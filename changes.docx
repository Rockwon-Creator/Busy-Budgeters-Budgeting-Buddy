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F88B" w14:textId="77777777" w:rsidR="008106CC" w:rsidRDefault="00000000">
      <w:pPr>
        <w:pStyle w:val="Heading1"/>
      </w:pPr>
      <w:r>
        <w:t>Budgeting Buddy – Deployment Integration Instructions</w:t>
      </w:r>
    </w:p>
    <w:p w14:paraId="1C1FD4A6" w14:textId="77777777" w:rsidR="008106CC" w:rsidRDefault="00000000">
      <w:r>
        <w:t>This document explains the changes made to the Budgeting Buddy project and how to integrate them on your end for deployment. It covers the backend (FastAPI and SQLite), the frontend (static HTML), and the connection between them.</w:t>
      </w:r>
    </w:p>
    <w:p w14:paraId="0C2DAA37" w14:textId="77777777" w:rsidR="008106CC" w:rsidRDefault="00000000">
      <w:pPr>
        <w:pStyle w:val="Heading2"/>
      </w:pPr>
      <w:r>
        <w:t>1. Overview of Changes</w:t>
      </w:r>
    </w:p>
    <w:p w14:paraId="4EE7C583" w14:textId="77777777" w:rsidR="008106CC" w:rsidRDefault="00000000">
      <w:r>
        <w:t>New features and changes that were implemented:</w:t>
      </w:r>
    </w:p>
    <w:p w14:paraId="2C912202" w14:textId="77777777" w:rsidR="008106CC" w:rsidRDefault="00000000">
      <w:r>
        <w:t>- User accounts (login, registration, logout).</w:t>
      </w:r>
    </w:p>
    <w:p w14:paraId="56D28463" w14:textId="77777777" w:rsidR="008106CC" w:rsidRDefault="00000000">
      <w:r>
        <w:t>- Backend API endpoints for authentication and calculations.</w:t>
      </w:r>
    </w:p>
    <w:p w14:paraId="652DA5C0" w14:textId="77777777" w:rsidR="008106CC" w:rsidRDefault="00000000">
      <w:r>
        <w:t>- SQLite database schema updated to include a users table.</w:t>
      </w:r>
    </w:p>
    <w:p w14:paraId="233CA426" w14:textId="77777777" w:rsidR="008106CC" w:rsidRDefault="00000000">
      <w:r>
        <w:t>- Demo user added for testing.</w:t>
      </w:r>
    </w:p>
    <w:p w14:paraId="687200C5" w14:textId="77777777" w:rsidR="008106CC" w:rsidRDefault="00000000">
      <w:r>
        <w:t>Main functionality now includes:</w:t>
      </w:r>
    </w:p>
    <w:p w14:paraId="789483E4" w14:textId="77777777" w:rsidR="008106CC" w:rsidRDefault="00000000">
      <w:r>
        <w:t>- login.html: log in with username or email and password.</w:t>
      </w:r>
    </w:p>
    <w:p w14:paraId="7494CB78" w14:textId="77777777" w:rsidR="008106CC" w:rsidRDefault="00000000">
      <w:r>
        <w:t>- register.html: create a new account.</w:t>
      </w:r>
    </w:p>
    <w:p w14:paraId="0B4EAE5D" w14:textId="77777777" w:rsidR="008106CC" w:rsidRDefault="00000000">
      <w:r>
        <w:t>- index.html: main calculator page, now protected behind login and includes a logout button.</w:t>
      </w:r>
    </w:p>
    <w:p w14:paraId="6483CB53" w14:textId="77777777" w:rsidR="008106CC" w:rsidRDefault="00000000">
      <w:pPr>
        <w:pStyle w:val="Heading2"/>
      </w:pPr>
      <w:r>
        <w:t>2. Project Structure</w:t>
      </w:r>
    </w:p>
    <w:p w14:paraId="2F1C0911" w14:textId="77777777" w:rsidR="008106CC" w:rsidRDefault="00000000">
      <w:r>
        <w:t>The expected project structure is:</w:t>
      </w:r>
    </w:p>
    <w:p w14:paraId="6194A9D0" w14:textId="77777777" w:rsidR="008106CC" w:rsidRDefault="00000000">
      <w:r>
        <w:t>budgetingBuddy/</w:t>
      </w:r>
      <w:r>
        <w:br/>
        <w:t xml:space="preserve">  Backend/</w:t>
      </w:r>
      <w:r>
        <w:br/>
        <w:t xml:space="preserve">    app.py</w:t>
      </w:r>
      <w:r>
        <w:br/>
        <w:t xml:space="preserve">    BudgetingBuddy.py</w:t>
      </w:r>
      <w:r>
        <w:br/>
        <w:t xml:space="preserve">    build_db.py</w:t>
      </w:r>
      <w:r>
        <w:br/>
        <w:t xml:space="preserve">    schema.sql</w:t>
      </w:r>
      <w:r>
        <w:br/>
        <w:t xml:space="preserve">    seed_demo.sql</w:t>
      </w:r>
      <w:r>
        <w:br/>
        <w:t xml:space="preserve">    budgetbuddy.db</w:t>
      </w:r>
      <w:r>
        <w:br/>
        <w:t xml:space="preserve">    requirements.txt</w:t>
      </w:r>
      <w:r>
        <w:br/>
        <w:t xml:space="preserve">  Frontend/</w:t>
      </w:r>
      <w:r>
        <w:br/>
        <w:t xml:space="preserve">    index.html</w:t>
      </w:r>
      <w:r>
        <w:br/>
        <w:t xml:space="preserve">    login.html</w:t>
      </w:r>
      <w:r>
        <w:br/>
        <w:t xml:space="preserve">    register.html</w:t>
      </w:r>
      <w:r>
        <w:br/>
        <w:t xml:space="preserve">    (any shared CSS, JS, or asset files)</w:t>
      </w:r>
    </w:p>
    <w:p w14:paraId="1F438C32" w14:textId="77777777" w:rsidR="008106CC" w:rsidRDefault="00000000">
      <w:r>
        <w:t>If the repository layout is slightly different, keep all backend files together and all frontend files together. The backend assumes that budgetbuddy.db is in the same directory as app.py.</w:t>
      </w:r>
    </w:p>
    <w:p w14:paraId="7D6628C3" w14:textId="77777777" w:rsidR="008106CC" w:rsidRDefault="00000000">
      <w:pPr>
        <w:pStyle w:val="Heading2"/>
      </w:pPr>
      <w:r>
        <w:lastRenderedPageBreak/>
        <w:t>3. Backend Details</w:t>
      </w:r>
    </w:p>
    <w:p w14:paraId="5336AF6F" w14:textId="77777777" w:rsidR="008106CC" w:rsidRDefault="00000000">
      <w:pPr>
        <w:pStyle w:val="Heading3"/>
      </w:pPr>
      <w:r>
        <w:t>3.1 Dependencies</w:t>
      </w:r>
    </w:p>
    <w:p w14:paraId="73F5130F" w14:textId="77777777" w:rsidR="008106CC" w:rsidRDefault="00000000">
      <w:r>
        <w:t>Backend dependencies are listed in Backend/requirements.txt. At minimum, this should include:</w:t>
      </w:r>
    </w:p>
    <w:p w14:paraId="1BE90935" w14:textId="77777777" w:rsidR="008106CC" w:rsidRDefault="00000000">
      <w:r>
        <w:t>fastapi</w:t>
      </w:r>
    </w:p>
    <w:p w14:paraId="5612F92A" w14:textId="77777777" w:rsidR="008106CC" w:rsidRDefault="00000000">
      <w:r>
        <w:t>uvicorn[standard]</w:t>
      </w:r>
    </w:p>
    <w:p w14:paraId="30EDA1F7" w14:textId="64313081" w:rsidR="008106CC" w:rsidRDefault="00000000">
      <w:r>
        <w:t xml:space="preserve">Install them </w:t>
      </w:r>
      <w:proofErr w:type="gramStart"/>
      <w:r>
        <w:t>with</w:t>
      </w:r>
      <w:r w:rsidR="00083608">
        <w:t>(</w:t>
      </w:r>
      <w:proofErr w:type="gramEnd"/>
      <w:r w:rsidR="00083608">
        <w:t xml:space="preserve">in terminal in whatever folder you have this saved in. I have them saved in a folder called </w:t>
      </w:r>
      <w:proofErr w:type="spellStart"/>
      <w:r w:rsidR="00083608">
        <w:t>budgetingBuddy</w:t>
      </w:r>
      <w:proofErr w:type="spellEnd"/>
      <w:r w:rsidR="00083608">
        <w:t>)</w:t>
      </w:r>
      <w:r>
        <w:t>:</w:t>
      </w:r>
    </w:p>
    <w:p w14:paraId="276B552D" w14:textId="77777777" w:rsidR="008106CC" w:rsidRDefault="00000000">
      <w:r>
        <w:t>cd Backend</w:t>
      </w:r>
      <w:r>
        <w:br/>
        <w:t>pip install -r requirements.txt</w:t>
      </w:r>
    </w:p>
    <w:p w14:paraId="5BAF6E05" w14:textId="77777777" w:rsidR="008106CC" w:rsidRDefault="00000000">
      <w:pPr>
        <w:pStyle w:val="Heading3"/>
      </w:pPr>
      <w:r>
        <w:t>3.2 Database (SQLite)</w:t>
      </w:r>
    </w:p>
    <w:p w14:paraId="741CAB60" w14:textId="77777777" w:rsidR="008106CC" w:rsidRDefault="00000000">
      <w:r>
        <w:t>The backend uses SQLite as the database engine. The database file is:</w:t>
      </w:r>
    </w:p>
    <w:p w14:paraId="0AE781DB" w14:textId="77777777" w:rsidR="008106CC" w:rsidRDefault="00000000">
      <w:r>
        <w:t>Backend/budgetbuddy.db</w:t>
      </w:r>
    </w:p>
    <w:p w14:paraId="6E6D6B53" w14:textId="77777777" w:rsidR="008106CC" w:rsidRDefault="00000000">
      <w:r>
        <w:t>This file is created by running build_db.py, which uses schema.sql and seed_demo.sql.</w:t>
      </w:r>
    </w:p>
    <w:p w14:paraId="76BB34E7" w14:textId="77777777" w:rsidR="008106CC" w:rsidRDefault="00000000">
      <w:r>
        <w:t>To build or rebuild the database:</w:t>
      </w:r>
    </w:p>
    <w:p w14:paraId="06E97563" w14:textId="77777777" w:rsidR="008106CC" w:rsidRDefault="00000000">
      <w:r>
        <w:t>cd Backend</w:t>
      </w:r>
      <w:r>
        <w:br/>
        <w:t>python build_db.py</w:t>
      </w:r>
    </w:p>
    <w:p w14:paraId="454906FE" w14:textId="77777777" w:rsidR="008106CC" w:rsidRDefault="00000000">
      <w:r>
        <w:t>This script deletes any existing budgetbuddy.db file and then:</w:t>
      </w:r>
    </w:p>
    <w:p w14:paraId="1D9E28AD" w14:textId="77777777" w:rsidR="008106CC" w:rsidRDefault="00000000">
      <w:r>
        <w:t>- Executes schema.sql to create all tables (banks, bank_products, product_terms, interest_rate_history, product_rate_tiers, categories, and users).</w:t>
      </w:r>
    </w:p>
    <w:p w14:paraId="578B25A0" w14:textId="77777777" w:rsidR="008106CC" w:rsidRDefault="00000000">
      <w:r>
        <w:t>- Executes seed_demo.sql to insert demo banks, products, and a demo user.</w:t>
      </w:r>
    </w:p>
    <w:p w14:paraId="102F4E7C" w14:textId="77777777" w:rsidR="008106CC" w:rsidRDefault="00000000">
      <w:r>
        <w:t>The demo user is:</w:t>
      </w:r>
    </w:p>
    <w:p w14:paraId="01E298FB" w14:textId="77777777" w:rsidR="008106CC" w:rsidRDefault="00000000">
      <w:r>
        <w:t>Username: demo</w:t>
      </w:r>
    </w:p>
    <w:p w14:paraId="6D1395EB" w14:textId="77777777" w:rsidR="008106CC" w:rsidRDefault="00000000">
      <w:r>
        <w:t>Email: demo@budgetingbuddy.com</w:t>
      </w:r>
    </w:p>
    <w:p w14:paraId="236B562E" w14:textId="77777777" w:rsidR="008106CC" w:rsidRDefault="00000000">
      <w:r>
        <w:t>Password: password123</w:t>
      </w:r>
    </w:p>
    <w:p w14:paraId="67D5EC37" w14:textId="77777777" w:rsidR="008106CC" w:rsidRDefault="00000000">
      <w:r>
        <w:t>Important: On a production server, run build_db.py only once to initialize budgetbuddy.db. Running it again will wipe existing user accounts and re-seed the demo data.</w:t>
      </w:r>
    </w:p>
    <w:p w14:paraId="14D3DB17" w14:textId="77777777" w:rsidR="008106CC" w:rsidRDefault="00000000">
      <w:pPr>
        <w:pStyle w:val="Heading3"/>
      </w:pPr>
      <w:r>
        <w:t>3.3 FastAPI Application (app.py)</w:t>
      </w:r>
    </w:p>
    <w:p w14:paraId="1E88C46B" w14:textId="77777777" w:rsidR="008106CC" w:rsidRDefault="00000000">
      <w:r>
        <w:t>The FastAPI application is defined in Backend/app.py. It exposes these main endpoints:</w:t>
      </w:r>
    </w:p>
    <w:p w14:paraId="7FE40626" w14:textId="77777777" w:rsidR="008106CC" w:rsidRDefault="00000000">
      <w:r>
        <w:lastRenderedPageBreak/>
        <w:t>POST /api/register     Create a new user account in the users table.</w:t>
      </w:r>
    </w:p>
    <w:p w14:paraId="69CCD25E" w14:textId="77777777" w:rsidR="008106CC" w:rsidRDefault="00000000">
      <w:r>
        <w:t>POST /api/login        Log in using username or email and password.</w:t>
      </w:r>
    </w:p>
    <w:p w14:paraId="71AF5602" w14:textId="77777777" w:rsidR="008106CC" w:rsidRDefault="00000000">
      <w:r>
        <w:t>POST /api/calculate    Perform the budgeting and savings calculations.</w:t>
      </w:r>
    </w:p>
    <w:p w14:paraId="6E838036" w14:textId="77777777" w:rsidR="008106CC" w:rsidRDefault="00000000">
      <w:r>
        <w:t>GET  /healthz          Simple health check endpoint.</w:t>
      </w:r>
    </w:p>
    <w:p w14:paraId="45DA90A0" w14:textId="77777777" w:rsidR="008106CC" w:rsidRDefault="00000000">
      <w:r>
        <w:t>The application uses sqlite3 to connect to Backend/budgetbuddy.db. The database path is resolved with Path(__file__).with_name("budgetbuddy.db"), so app.py and budgetbuddy.db must remain in the same directory.</w:t>
      </w:r>
    </w:p>
    <w:p w14:paraId="6CEB3173" w14:textId="77777777" w:rsidR="008106CC" w:rsidRDefault="00000000">
      <w:r>
        <w:t>To run the backend locally:</w:t>
      </w:r>
    </w:p>
    <w:p w14:paraId="15D4F520" w14:textId="77777777" w:rsidR="008106CC" w:rsidRDefault="00000000">
      <w:r>
        <w:t>cd Backend</w:t>
      </w:r>
      <w:r>
        <w:br/>
        <w:t>uvicorn app:app --reload</w:t>
      </w:r>
    </w:p>
    <w:p w14:paraId="25CC9921" w14:textId="77777777" w:rsidR="008106CC" w:rsidRDefault="00000000">
      <w:r>
        <w:t>This will start the API server at http://127.0.0.1:8000 by default.</w:t>
      </w:r>
    </w:p>
    <w:p w14:paraId="351B4BEC" w14:textId="77777777" w:rsidR="008106CC" w:rsidRDefault="00000000">
      <w:r>
        <w:t>For deployment, you can host this FastAPI app on any service that supports Python web apps (for example, Render, Railway, Fly.io, or a VPS). The entry point is app:app. Ensure that budgetbuddy.db exists on the server by running build_db.py once, or by copying an initialized budgetbuddy.db file to the server.</w:t>
      </w:r>
    </w:p>
    <w:p w14:paraId="733C7AC4" w14:textId="77777777" w:rsidR="008106CC" w:rsidRDefault="00000000">
      <w:r>
        <w:t>After deployment, you should have a stable backend URL, for example:</w:t>
      </w:r>
    </w:p>
    <w:p w14:paraId="723EAFD4" w14:textId="77777777" w:rsidR="008106CC" w:rsidRDefault="00000000">
      <w:r>
        <w:t>- https://api.your-domain.com</w:t>
      </w:r>
    </w:p>
    <w:p w14:paraId="69EC572B" w14:textId="77777777" w:rsidR="008106CC" w:rsidRDefault="00000000">
      <w:pPr>
        <w:pStyle w:val="Heading3"/>
      </w:pPr>
      <w:r>
        <w:t>3.4 CORS Configuration</w:t>
      </w:r>
    </w:p>
    <w:p w14:paraId="2AD8EFE7" w14:textId="77777777" w:rsidR="008106CC" w:rsidRDefault="00000000">
      <w:r>
        <w:t>CORS is configured in app.py using CORSMiddleware with allow_origins set to ["*"]. This is sufficient for class and demo purposes. For a more restrictive setup, you can replace "*" with the exact frontend origin (for example, https://your-vercel-app.vercel.app).</w:t>
      </w:r>
    </w:p>
    <w:p w14:paraId="5F783E3E" w14:textId="77777777" w:rsidR="008106CC" w:rsidRDefault="00000000">
      <w:pPr>
        <w:pStyle w:val="Heading2"/>
      </w:pPr>
      <w:r>
        <w:t>4. Frontend Details</w:t>
      </w:r>
    </w:p>
    <w:p w14:paraId="22F8BBBF" w14:textId="77777777" w:rsidR="008106CC" w:rsidRDefault="00000000">
      <w:pPr>
        <w:pStyle w:val="Heading3"/>
      </w:pPr>
      <w:r>
        <w:t>4.1 Frontend Files</w:t>
      </w:r>
    </w:p>
    <w:p w14:paraId="3B476574" w14:textId="77777777" w:rsidR="008106CC" w:rsidRDefault="00000000">
      <w:r>
        <w:t>The key frontend files are:</w:t>
      </w:r>
    </w:p>
    <w:p w14:paraId="3D0BEF87" w14:textId="77777777" w:rsidR="008106CC" w:rsidRDefault="00000000">
      <w:r>
        <w:t>Frontend/login.html     Login page.</w:t>
      </w:r>
    </w:p>
    <w:p w14:paraId="0DF0E676" w14:textId="77777777" w:rsidR="008106CC" w:rsidRDefault="00000000">
      <w:r>
        <w:t>Frontend/register.html  Registration (create account) page.</w:t>
      </w:r>
    </w:p>
    <w:p w14:paraId="6DC5FD3A" w14:textId="77777777" w:rsidR="008106CC" w:rsidRDefault="00000000">
      <w:r>
        <w:t>Frontend/index.html     Main budgeting and calculator UI, protected by login.</w:t>
      </w:r>
    </w:p>
    <w:p w14:paraId="5F909B65" w14:textId="77777777" w:rsidR="008106CC" w:rsidRDefault="00000000">
      <w:r>
        <w:t>These files are static HTML and can be deployed directly on Vercel as a static site.</w:t>
      </w:r>
    </w:p>
    <w:p w14:paraId="49A65F29" w14:textId="77777777" w:rsidR="008106CC" w:rsidRDefault="00000000">
      <w:pPr>
        <w:pStyle w:val="Heading3"/>
      </w:pPr>
      <w:r>
        <w:t>4.2 API Endpoints Used by the Frontend</w:t>
      </w:r>
    </w:p>
    <w:p w14:paraId="0E9D9033" w14:textId="77777777" w:rsidR="008106CC" w:rsidRDefault="00000000">
      <w:r>
        <w:t>The frontend calls the following endpoints on the backend:</w:t>
      </w:r>
    </w:p>
    <w:p w14:paraId="4DB1A202" w14:textId="77777777" w:rsidR="008106CC" w:rsidRDefault="00000000">
      <w:r>
        <w:lastRenderedPageBreak/>
        <w:t>- login.html uses POST {API_BASE}/api/login with body { identifier, password }.</w:t>
      </w:r>
    </w:p>
    <w:p w14:paraId="32A10A62" w14:textId="77777777" w:rsidR="008106CC" w:rsidRDefault="00000000">
      <w:r>
        <w:t>- register.html uses POST {API_BASE}/api/register with body { username, email, password }.</w:t>
      </w:r>
    </w:p>
    <w:p w14:paraId="67181B67" w14:textId="77777777" w:rsidR="008106CC" w:rsidRDefault="00000000">
      <w:r>
        <w:t>- index.html uses POST {BACKEND_URL}/api/calculate with the calculator payload.</w:t>
      </w:r>
    </w:p>
    <w:p w14:paraId="22E03B67" w14:textId="77777777" w:rsidR="008106CC" w:rsidRDefault="00000000">
      <w:pPr>
        <w:pStyle w:val="Heading3"/>
      </w:pPr>
      <w:r>
        <w:t>4.3 Backend URL Configuration for Deployment</w:t>
      </w:r>
    </w:p>
    <w:p w14:paraId="0F5390FF" w14:textId="77777777" w:rsidR="008106CC" w:rsidRDefault="00000000">
      <w:r>
        <w:t>In development, the frontend uses localhost for the backend, for example:</w:t>
      </w:r>
    </w:p>
    <w:p w14:paraId="13EE516B" w14:textId="77777777" w:rsidR="008106CC" w:rsidRDefault="00000000">
      <w:r>
        <w:t>In login.html and register.html:</w:t>
      </w:r>
    </w:p>
    <w:p w14:paraId="38B633FD" w14:textId="77777777" w:rsidR="008106CC" w:rsidRDefault="00000000">
      <w:r>
        <w:t>const API_BASE = "http://localhost:8000";</w:t>
      </w:r>
    </w:p>
    <w:p w14:paraId="40F53AA4" w14:textId="77777777" w:rsidR="008106CC" w:rsidRDefault="00000000">
      <w:r>
        <w:t>In index.html:</w:t>
      </w:r>
    </w:p>
    <w:p w14:paraId="1AD7753B" w14:textId="77777777" w:rsidR="008106CC" w:rsidRDefault="00000000">
      <w:r>
        <w:t>const BACKEND_URL = "http://localhost:8000";</w:t>
      </w:r>
    </w:p>
    <w:p w14:paraId="56B90F21" w14:textId="77777777" w:rsidR="008106CC" w:rsidRDefault="00000000">
      <w:r>
        <w:t>const USE_BACKEND = true;</w:t>
      </w:r>
    </w:p>
    <w:p w14:paraId="148655C2" w14:textId="77777777" w:rsidR="008106CC" w:rsidRDefault="00000000">
      <w:r>
        <w:t>For deployment, update these constants to point to the deployed backend URL. For example:</w:t>
      </w:r>
    </w:p>
    <w:p w14:paraId="0094B51E" w14:textId="77777777" w:rsidR="008106CC" w:rsidRDefault="00000000">
      <w:r>
        <w:t>const API_BASE = "https://api.your-domain.com";</w:t>
      </w:r>
    </w:p>
    <w:p w14:paraId="63F4F7DE" w14:textId="77777777" w:rsidR="008106CC" w:rsidRDefault="00000000">
      <w:r>
        <w:t>const BACKEND_URL = "https://api.your-domain.com";</w:t>
      </w:r>
    </w:p>
    <w:p w14:paraId="47D5F3CA" w14:textId="77777777" w:rsidR="008106CC" w:rsidRDefault="00000000">
      <w:r>
        <w:t>After changing these values, redeploy the frontend on Vercel so that the live site uses the correct backend URL.</w:t>
      </w:r>
    </w:p>
    <w:p w14:paraId="75F66026" w14:textId="77777777" w:rsidR="008106CC" w:rsidRDefault="00000000">
      <w:pPr>
        <w:pStyle w:val="Heading2"/>
      </w:pPr>
      <w:r>
        <w:t>5. Authentication and Session Behavior</w:t>
      </w:r>
    </w:p>
    <w:p w14:paraId="07D394DC" w14:textId="77777777" w:rsidR="008106CC" w:rsidRDefault="00000000">
      <w:r>
        <w:t>The application uses localStorage on the frontend to store a simple session object. There are no cookies or JWTs for this project; this is intentionally simple for demonstration purposes.</w:t>
      </w:r>
    </w:p>
    <w:p w14:paraId="5B02638F" w14:textId="77777777" w:rsidR="008106CC" w:rsidRDefault="00000000">
      <w:pPr>
        <w:pStyle w:val="Heading3"/>
      </w:pPr>
      <w:r>
        <w:t>5.1 On Successful Login or Registration</w:t>
      </w:r>
    </w:p>
    <w:p w14:paraId="05B2422A" w14:textId="77777777" w:rsidR="008106CC" w:rsidRDefault="00000000">
      <w:r>
        <w:t>When login or registration succeeds, the backend returns a JSON object with user_id, username, and email. The frontend stores this in localStorage and redirects to index.html. The logic is:</w:t>
      </w:r>
    </w:p>
    <w:p w14:paraId="22A0F73D" w14:textId="77777777" w:rsidR="008106CC" w:rsidRDefault="00000000">
      <w:r>
        <w:t>localStorage.setItem("user", JSON.stringify(user));</w:t>
      </w:r>
      <w:r>
        <w:br/>
        <w:t>window.location.href = "index.html";</w:t>
      </w:r>
    </w:p>
    <w:p w14:paraId="1439988F" w14:textId="77777777" w:rsidR="008106CC" w:rsidRDefault="00000000">
      <w:pPr>
        <w:pStyle w:val="Heading3"/>
      </w:pPr>
      <w:r>
        <w:t>5.2 Route Protection on index.html</w:t>
      </w:r>
    </w:p>
    <w:p w14:paraId="009E5EAD" w14:textId="77777777" w:rsidR="008106CC" w:rsidRDefault="00000000">
      <w:r>
        <w:t>At the top level of index.html, a script runs on load that:</w:t>
      </w:r>
    </w:p>
    <w:p w14:paraId="56A2B337" w14:textId="77777777" w:rsidR="008106CC" w:rsidRDefault="00000000">
      <w:r>
        <w:t>- Reads localStorage.getItem("user").</w:t>
      </w:r>
    </w:p>
    <w:p w14:paraId="3AC230CE" w14:textId="77777777" w:rsidR="008106CC" w:rsidRDefault="00000000">
      <w:r>
        <w:t>- If the user object is missing, redirects to login.html.</w:t>
      </w:r>
    </w:p>
    <w:p w14:paraId="46D71C63" w14:textId="77777777" w:rsidR="008106CC" w:rsidRDefault="00000000">
      <w:r>
        <w:lastRenderedPageBreak/>
        <w:t>- If present, displays the username in a top-right user bar.</w:t>
      </w:r>
    </w:p>
    <w:p w14:paraId="4568DBBB" w14:textId="77777777" w:rsidR="008106CC" w:rsidRDefault="00000000">
      <w:r>
        <w:t>This ensures that the main budgeting interface is only visible after logging in or registering.</w:t>
      </w:r>
    </w:p>
    <w:p w14:paraId="62C25FA3" w14:textId="77777777" w:rsidR="008106CC" w:rsidRDefault="00000000">
      <w:pPr>
        <w:pStyle w:val="Heading3"/>
      </w:pPr>
      <w:r>
        <w:t>5.3 Logout Behavior</w:t>
      </w:r>
    </w:p>
    <w:p w14:paraId="55DBCDB9" w14:textId="77777777" w:rsidR="008106CC" w:rsidRDefault="00000000">
      <w:r>
        <w:t>The index.html page includes a top-right logout button with a small icon. When the button is clicked, it performs the following actions:</w:t>
      </w:r>
    </w:p>
    <w:p w14:paraId="6C70266B" w14:textId="77777777" w:rsidR="008106CC" w:rsidRDefault="00000000">
      <w:r>
        <w:t>- Removes the user entry from localStorage using localStorage.removeItem("user").</w:t>
      </w:r>
    </w:p>
    <w:p w14:paraId="257ECC83" w14:textId="77777777" w:rsidR="008106CC" w:rsidRDefault="00000000">
      <w:r>
        <w:t>- Redirects the user back to login.html.</w:t>
      </w:r>
    </w:p>
    <w:p w14:paraId="0C7877D0" w14:textId="77777777" w:rsidR="008106CC" w:rsidRDefault="00000000">
      <w:r>
        <w:t>If the user tries to navigate back to index.html after logging out, the auth guard will detect that there is no user in localStorage and will send them back to login.html.</w:t>
      </w:r>
    </w:p>
    <w:p w14:paraId="04991F36" w14:textId="733035DB" w:rsidR="008106CC" w:rsidRDefault="00000000">
      <w:pPr>
        <w:pStyle w:val="Heading2"/>
      </w:pPr>
      <w:r>
        <w:t xml:space="preserve">6. How to Test the Full Flow </w:t>
      </w:r>
      <w:proofErr w:type="gramStart"/>
      <w:r>
        <w:t>Locally</w:t>
      </w:r>
      <w:r w:rsidR="00083608">
        <w:t>(</w:t>
      </w:r>
      <w:proofErr w:type="gramEnd"/>
      <w:r w:rsidR="00083608">
        <w:t>In terminal, run these commands)</w:t>
      </w:r>
    </w:p>
    <w:p w14:paraId="014F1A63" w14:textId="77777777" w:rsidR="008106CC" w:rsidRDefault="00000000">
      <w:pPr>
        <w:pStyle w:val="Heading3"/>
      </w:pPr>
      <w:r>
        <w:t>6.1 Backend</w:t>
      </w:r>
    </w:p>
    <w:p w14:paraId="52B3EB2E" w14:textId="77777777" w:rsidR="008106CC" w:rsidRDefault="00000000">
      <w:r>
        <w:t>From the Backend directory:</w:t>
      </w:r>
    </w:p>
    <w:p w14:paraId="5B522BC9" w14:textId="77777777" w:rsidR="008106CC" w:rsidRDefault="00000000">
      <w:r>
        <w:t>cd Backend</w:t>
      </w:r>
      <w:r>
        <w:br/>
        <w:t>python build_db.py</w:t>
      </w:r>
      <w:r>
        <w:br/>
        <w:t>uvicorn app:app --reload</w:t>
      </w:r>
    </w:p>
    <w:p w14:paraId="7A66AEC9" w14:textId="77777777" w:rsidR="008106CC" w:rsidRDefault="00000000">
      <w:r>
        <w:t>This will create budgetbuddy.db (if it does not already exist) and start the FastAPI server at http://127.0.0.1:8000.</w:t>
      </w:r>
    </w:p>
    <w:p w14:paraId="504C3D05" w14:textId="77777777" w:rsidR="008106CC" w:rsidRDefault="00000000">
      <w:pPr>
        <w:pStyle w:val="Heading3"/>
      </w:pPr>
      <w:r>
        <w:t>6.2 Frontend</w:t>
      </w:r>
    </w:p>
    <w:p w14:paraId="17CDC727" w14:textId="77777777" w:rsidR="008106CC" w:rsidRDefault="00000000">
      <w:r>
        <w:t>Open the Frontend files in a browser. In development, you can simply open Frontend/login.html directly in the browser, or serve the Frontend directory with a simple static server.</w:t>
      </w:r>
    </w:p>
    <w:p w14:paraId="4C5DF0F1" w14:textId="77777777" w:rsidR="008106CC" w:rsidRDefault="00000000">
      <w:r>
        <w:t>Test the following steps:</w:t>
      </w:r>
    </w:p>
    <w:p w14:paraId="4AF13C38" w14:textId="77777777" w:rsidR="008106CC" w:rsidRDefault="00000000">
      <w:r>
        <w:t>- Register a new account on register.html.</w:t>
      </w:r>
    </w:p>
    <w:p w14:paraId="23A0150D" w14:textId="77777777" w:rsidR="008106CC" w:rsidRDefault="00000000">
      <w:r>
        <w:t>- Log in with that account on login.html.</w:t>
      </w:r>
    </w:p>
    <w:p w14:paraId="4F544BFE" w14:textId="77777777" w:rsidR="008106CC" w:rsidRDefault="00000000">
      <w:r>
        <w:t>- Confirm that index.html loads, shows the username in the top-right user bar, and that logout works.</w:t>
      </w:r>
    </w:p>
    <w:p w14:paraId="6FF438EB" w14:textId="77777777" w:rsidR="008106CC" w:rsidRDefault="00000000">
      <w:r>
        <w:t>- Confirm that the calculator still works and that it calls POST /api/calculate on the backend.</w:t>
      </w:r>
    </w:p>
    <w:p w14:paraId="073893EC" w14:textId="77777777" w:rsidR="008106CC" w:rsidRDefault="00000000">
      <w:pPr>
        <w:pStyle w:val="Heading3"/>
      </w:pPr>
      <w:r>
        <w:t>6.3 Production (Deployed) Testing</w:t>
      </w:r>
    </w:p>
    <w:p w14:paraId="208F84A7" w14:textId="77777777" w:rsidR="008106CC" w:rsidRDefault="00000000">
      <w:r>
        <w:t>After deploying the backend (FastAPI) and frontend (Vercel), perform similar tests using the live URL:</w:t>
      </w:r>
    </w:p>
    <w:p w14:paraId="3CE0ABD2" w14:textId="77777777" w:rsidR="008106CC" w:rsidRDefault="00000000">
      <w:r>
        <w:t>- Confirm that login and registration work against the deployed backend.</w:t>
      </w:r>
    </w:p>
    <w:p w14:paraId="122C7720" w14:textId="77777777" w:rsidR="008106CC" w:rsidRDefault="00000000">
      <w:r>
        <w:lastRenderedPageBreak/>
        <w:t>- Confirm that index.html is protected and redirects to login.html if there is no user in localStorage.</w:t>
      </w:r>
    </w:p>
    <w:p w14:paraId="4EE2C650" w14:textId="77777777" w:rsidR="008106CC" w:rsidRDefault="00000000">
      <w:r>
        <w:t>- Confirm that logout clears the session and forces a new login.</w:t>
      </w:r>
    </w:p>
    <w:p w14:paraId="6CDED409" w14:textId="77777777" w:rsidR="008106CC" w:rsidRDefault="00000000">
      <w:r>
        <w:t>- Confirm that calculations go through the deployed /api/calculate endpoint.</w:t>
      </w:r>
    </w:p>
    <w:p w14:paraId="3B794977" w14:textId="77777777" w:rsidR="008106CC" w:rsidRDefault="00000000">
      <w:pPr>
        <w:pStyle w:val="Heading2"/>
      </w:pPr>
      <w:r>
        <w:t>7. Summary of Files Changed or Added</w:t>
      </w:r>
    </w:p>
    <w:p w14:paraId="37043F29" w14:textId="77777777" w:rsidR="008106CC" w:rsidRDefault="00000000">
      <w:r>
        <w:t>Backend changes:</w:t>
      </w:r>
    </w:p>
    <w:p w14:paraId="38F7D512" w14:textId="77777777" w:rsidR="008106CC" w:rsidRDefault="00000000">
      <w:r>
        <w:t>- app.py: Added /api/register and /api/login endpoints and integrated SQLite database access using sqlite3.</w:t>
      </w:r>
    </w:p>
    <w:p w14:paraId="16B5F0D4" w14:textId="77777777" w:rsidR="008106CC" w:rsidRDefault="00000000">
      <w:r>
        <w:t>- schema.sql: Added the users table.</w:t>
      </w:r>
    </w:p>
    <w:p w14:paraId="5CE4ADF6" w14:textId="77777777" w:rsidR="008106CC" w:rsidRDefault="00000000">
      <w:r>
        <w:t>- seed_demo.sql: Seeded a demo user record.</w:t>
      </w:r>
    </w:p>
    <w:p w14:paraId="4BF29201" w14:textId="77777777" w:rsidR="008106CC" w:rsidRDefault="00000000">
      <w:r>
        <w:t>- build_db.py: Used to build budgetbuddy.db from schema.sql and seed_demo.sql.</w:t>
      </w:r>
    </w:p>
    <w:p w14:paraId="33D80FD3" w14:textId="77777777" w:rsidR="008106CC" w:rsidRDefault="00000000">
      <w:r>
        <w:t>Frontend changes:</w:t>
      </w:r>
    </w:p>
    <w:p w14:paraId="02E3D4DE" w14:textId="77777777" w:rsidR="008106CC" w:rsidRDefault="00000000">
      <w:r>
        <w:t>- login.html: Implemented the login UI and API call to /api/login. Includes a link to the registration page.</w:t>
      </w:r>
    </w:p>
    <w:p w14:paraId="7969F980" w14:textId="77777777" w:rsidR="008106CC" w:rsidRDefault="00000000">
      <w:r>
        <w:t>- register.html: Implemented the create account UI and API call to /api/register. On success, saves the user to localStorage and redirects to index.html.</w:t>
      </w:r>
    </w:p>
    <w:p w14:paraId="71958DD3" w14:textId="77777777" w:rsidR="008106CC" w:rsidRDefault="00000000">
      <w:r>
        <w:t>- index.html: Added a top-right user bar with username and logout button, added an auth guard to redirect to login.html if not logged in, and kept the calculator functionality that calls /api/calculate.</w:t>
      </w:r>
    </w:p>
    <w:p w14:paraId="116EBED5" w14:textId="4579991A" w:rsidR="008106CC" w:rsidRDefault="00083608">
      <w:r>
        <w:t>These instructions should allow you to run the webapp with the changes I made. This doc shouldn’t be submitted for anything this is just for the development team.</w:t>
      </w:r>
    </w:p>
    <w:sectPr w:rsidR="008106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765711">
    <w:abstractNumId w:val="8"/>
  </w:num>
  <w:num w:numId="2" w16cid:durableId="1703046276">
    <w:abstractNumId w:val="6"/>
  </w:num>
  <w:num w:numId="3" w16cid:durableId="2021275047">
    <w:abstractNumId w:val="5"/>
  </w:num>
  <w:num w:numId="4" w16cid:durableId="1351031941">
    <w:abstractNumId w:val="4"/>
  </w:num>
  <w:num w:numId="5" w16cid:durableId="290289483">
    <w:abstractNumId w:val="7"/>
  </w:num>
  <w:num w:numId="6" w16cid:durableId="908491729">
    <w:abstractNumId w:val="3"/>
  </w:num>
  <w:num w:numId="7" w16cid:durableId="100615919">
    <w:abstractNumId w:val="2"/>
  </w:num>
  <w:num w:numId="8" w16cid:durableId="1825702064">
    <w:abstractNumId w:val="1"/>
  </w:num>
  <w:num w:numId="9" w16cid:durableId="20992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608"/>
    <w:rsid w:val="0015074B"/>
    <w:rsid w:val="0029639D"/>
    <w:rsid w:val="00326F90"/>
    <w:rsid w:val="008106CC"/>
    <w:rsid w:val="00AA1D8D"/>
    <w:rsid w:val="00B47730"/>
    <w:rsid w:val="00BC6D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EF873"/>
  <w14:defaultImageDpi w14:val="300"/>
  <w15:docId w15:val="{D1AF24DA-8957-B240-AA26-585F5AE48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Pacheco, John A</cp:lastModifiedBy>
  <cp:revision>2</cp:revision>
  <dcterms:created xsi:type="dcterms:W3CDTF">2025-12-05T04:32:00Z</dcterms:created>
  <dcterms:modified xsi:type="dcterms:W3CDTF">2025-12-05T04:32:00Z</dcterms:modified>
  <cp:category/>
</cp:coreProperties>
</file>